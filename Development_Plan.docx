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TubeGuard 안드로이드 YouTube 차단 앱 개발계획서</w:t>
      </w:r>
    </w:p>
    <w:p>
      <w:pPr>
        <w:pStyle w:val="Heading1"/>
      </w:pPr>
      <w:r>
        <w:t>1. 프로젝트 개요</w:t>
      </w:r>
    </w:p>
    <w:p>
      <w:pPr>
        <w:pStyle w:val="ListBullet"/>
      </w:pPr>
      <w:r>
        <w:t>프로젝트명: TubeGuard</w:t>
      </w:r>
    </w:p>
    <w:p>
      <w:pPr>
        <w:pStyle w:val="ListBullet"/>
      </w:pPr>
      <w:r>
        <w:t>플랫폼: Android</w:t>
      </w:r>
    </w:p>
    <w:p>
      <w:pPr>
        <w:pStyle w:val="ListBullet"/>
      </w:pPr>
      <w:r>
        <w:t>개발 형태: 개인용 APK</w:t>
      </w:r>
    </w:p>
    <w:p>
      <w:pPr>
        <w:pStyle w:val="ListBullet"/>
      </w:pPr>
      <w:r>
        <w:t>목적: 자녀 스마트폰에서 YouTube 앱 및 웹사이트 접근 차단</w:t>
      </w:r>
    </w:p>
    <w:p>
      <w:pPr>
        <w:pStyle w:val="ListBullet"/>
      </w:pPr>
      <w:r>
        <w:t>핵심 방식: Android VpnService 기반 로컬 네트워크 필터링</w:t>
      </w:r>
    </w:p>
    <w:p>
      <w:pPr>
        <w:pStyle w:val="Heading1"/>
      </w:pPr>
      <w:r>
        <w:t>2. 개발 목표</w:t>
      </w:r>
    </w:p>
    <w:p>
      <w:pPr>
        <w:pStyle w:val="ListBullet"/>
      </w:pPr>
      <w:r>
        <w:t>YouTube 앱의 영상 이용 차단</w:t>
      </w:r>
    </w:p>
    <w:p>
      <w:pPr>
        <w:pStyle w:val="ListBullet"/>
      </w:pPr>
      <w:r>
        <w:t>youtube.com, www.youtube.com, m.youtube.com, youtu.be 접속 차단</w:t>
      </w:r>
    </w:p>
    <w:p>
      <w:pPr>
        <w:pStyle w:val="ListBullet"/>
      </w:pPr>
      <w:r>
        <w:t>Chrome, 삼성 인터넷, 카카오톡 인앱 브라우저 등에서 동일하게 차단</w:t>
      </w:r>
    </w:p>
    <w:p>
      <w:pPr>
        <w:pStyle w:val="ListBullet"/>
      </w:pPr>
      <w:r>
        <w:t>외부 VPN 서버 없이 스마트폰 내부에서 차단</w:t>
      </w:r>
    </w:p>
    <w:p>
      <w:pPr>
        <w:pStyle w:val="ListBullet"/>
      </w:pPr>
      <w:r>
        <w:t>부모 PIN을 이용한 차단 ON/OFF 보호</w:t>
      </w:r>
    </w:p>
    <w:p>
      <w:pPr>
        <w:pStyle w:val="ListBullet"/>
      </w:pPr>
      <w:r>
        <w:t>재부팅 후 차단 서비스 자동 복구</w:t>
      </w:r>
    </w:p>
    <w:p>
      <w:pPr>
        <w:pStyle w:val="Heading1"/>
      </w:pPr>
      <w:r>
        <w:t>3. 주요 기능</w:t>
      </w:r>
    </w:p>
    <w:p>
      <w:pPr>
        <w:pStyle w:val="ListBullet"/>
      </w:pPr>
      <w:r>
        <w:t>YouTube 전체 차단 ON/OFF</w:t>
      </w:r>
    </w:p>
    <w:p>
      <w:pPr>
        <w:pStyle w:val="ListBullet"/>
      </w:pPr>
      <w:r>
        <w:t>YouTube 관련 도메인 차단</w:t>
      </w:r>
    </w:p>
    <w:p>
      <w:pPr>
        <w:pStyle w:val="ListBullet"/>
      </w:pPr>
      <w:r>
        <w:t>카카오톡에서 열린 YouTube 링크 차단</w:t>
      </w:r>
    </w:p>
    <w:p>
      <w:pPr>
        <w:pStyle w:val="ListBullet"/>
      </w:pPr>
      <w:r>
        <w:t>Chrome 및 삼성 인터넷 YouTube 접속 차단</w:t>
      </w:r>
    </w:p>
    <w:p>
      <w:pPr>
        <w:pStyle w:val="ListBullet"/>
      </w:pPr>
      <w:r>
        <w:t>부모 PIN 설정/변경</w:t>
      </w:r>
    </w:p>
    <w:p>
      <w:pPr>
        <w:pStyle w:val="ListBullet"/>
      </w:pPr>
      <w:r>
        <w:t>현재 차단 서비스 상태 표시</w:t>
      </w:r>
    </w:p>
    <w:p>
      <w:pPr>
        <w:pStyle w:val="ListBullet"/>
      </w:pPr>
      <w:r>
        <w:t>재부팅 후 자동 실행</w:t>
      </w:r>
    </w:p>
    <w:p>
      <w:pPr>
        <w:pStyle w:val="Heading1"/>
      </w:pPr>
      <w:r>
        <w:t>4. 차단 대상 도메인</w:t>
      </w:r>
    </w:p>
    <w:p>
      <w:pPr>
        <w:pStyle w:val="ListBullet"/>
      </w:pPr>
      <w:r>
        <w:t>youtube.com 및 하위 도메인</w:t>
      </w:r>
    </w:p>
    <w:p>
      <w:pPr>
        <w:pStyle w:val="ListBullet"/>
      </w:pPr>
      <w:r>
        <w:t>www.youtube.com</w:t>
      </w:r>
    </w:p>
    <w:p>
      <w:pPr>
        <w:pStyle w:val="ListBullet"/>
      </w:pPr>
      <w:r>
        <w:t>m.youtube.com</w:t>
      </w:r>
    </w:p>
    <w:p>
      <w:pPr>
        <w:pStyle w:val="ListBullet"/>
      </w:pPr>
      <w:r>
        <w:t>youtu.be</w:t>
      </w:r>
    </w:p>
    <w:p>
      <w:pPr>
        <w:pStyle w:val="ListBullet"/>
      </w:pPr>
      <w:r>
        <w:t>youtube-nocookie.com</w:t>
      </w:r>
    </w:p>
    <w:p>
      <w:pPr>
        <w:pStyle w:val="ListBullet"/>
      </w:pPr>
      <w:r>
        <w:t>필요 시 googlevideo.com 및 ytimg.com 추가</w:t>
      </w:r>
    </w:p>
    <w:p>
      <w:pPr>
        <w:pStyle w:val="Heading1"/>
      </w:pPr>
      <w:r>
        <w:t>5. 기술 구성</w:t>
      </w:r>
    </w:p>
    <w:p>
      <w:pPr>
        <w:pStyle w:val="ListBullet"/>
      </w:pPr>
      <w:r>
        <w:t>개발 언어: Kotlin</w:t>
      </w:r>
    </w:p>
    <w:p>
      <w:pPr>
        <w:pStyle w:val="ListBullet"/>
      </w:pPr>
      <w:r>
        <w:t>Android SDK</w:t>
      </w:r>
    </w:p>
    <w:p>
      <w:pPr>
        <w:pStyle w:val="ListBullet"/>
      </w:pPr>
      <w:r>
        <w:t>VpnService: 로컬 네트워크/DNS 필터</w:t>
      </w:r>
    </w:p>
    <w:p>
      <w:pPr>
        <w:pStyle w:val="ListBullet"/>
      </w:pPr>
      <w:r>
        <w:t>DataStore 또는 SharedPreferences: 설정 저장</w:t>
      </w:r>
    </w:p>
    <w:p>
      <w:pPr>
        <w:pStyle w:val="ListBullet"/>
      </w:pPr>
      <w:r>
        <w:t>Foreground Service: 차단 서비스 유지</w:t>
      </w:r>
    </w:p>
    <w:p>
      <w:pPr>
        <w:pStyle w:val="ListBullet"/>
      </w:pPr>
      <w:r>
        <w:t>Boot Receiver: 재부팅 후 서비스 복구</w:t>
      </w:r>
    </w:p>
    <w:p>
      <w:pPr>
        <w:pStyle w:val="ListBullet"/>
      </w:pPr>
      <w:r>
        <w:t>PIN 인증: 사용자 임의 차단 해제 방지</w:t>
      </w:r>
    </w:p>
    <w:p>
      <w:pPr>
        <w:pStyle w:val="Heading1"/>
      </w:pPr>
      <w:r>
        <w:t>6. 동작 구조</w:t>
      </w:r>
    </w:p>
    <w:p>
      <w:pPr>
        <w:pStyle w:val="ListBullet"/>
      </w:pPr>
      <w:r>
        <w:t>카카오톡/브라우저/앱 → 인터넷 요청 → TubeGuard 로컬 VPN 필터 → YouTube 도메인 여부 확인 → YouTube이면 차단, 일반 사이트이면 정상 통과</w:t>
      </w:r>
    </w:p>
    <w:p>
      <w:pPr>
        <w:pStyle w:val="Heading1"/>
      </w:pPr>
      <w:r>
        <w:t>7. 1차 화면 구성</w:t>
      </w:r>
    </w:p>
    <w:p>
      <w:pPr>
        <w:pStyle w:val="ListBullet"/>
      </w:pPr>
      <w:r>
        <w:t>메인 화면: 차단 상태 및 ON/OFF</w:t>
      </w:r>
    </w:p>
    <w:p>
      <w:pPr>
        <w:pStyle w:val="ListBullet"/>
      </w:pPr>
      <w:r>
        <w:t>관리자 PIN 입력 화면</w:t>
      </w:r>
    </w:p>
    <w:p>
      <w:pPr>
        <w:pStyle w:val="ListBullet"/>
      </w:pPr>
      <w:r>
        <w:t>차단 서비스 상태 표시</w:t>
      </w:r>
    </w:p>
    <w:p>
      <w:pPr>
        <w:pStyle w:val="ListBullet"/>
      </w:pPr>
      <w:r>
        <w:t>필요 시 차단 도메인 관리 화면</w:t>
      </w:r>
    </w:p>
    <w:p>
      <w:pPr>
        <w:pStyle w:val="Heading1"/>
      </w:pPr>
      <w:r>
        <w:t>8. 개발 단계</w:t>
      </w:r>
    </w:p>
    <w:p>
      <w:pPr>
        <w:pStyle w:val="ListBullet"/>
      </w:pPr>
      <w:r>
        <w:t>1단계: Android 프로젝트 및 기본 UI 생성</w:t>
      </w:r>
    </w:p>
    <w:p>
      <w:pPr>
        <w:pStyle w:val="ListBullet"/>
      </w:pPr>
      <w:r>
        <w:t>2단계: VpnService 구현</w:t>
      </w:r>
    </w:p>
    <w:p>
      <w:pPr>
        <w:pStyle w:val="ListBullet"/>
      </w:pPr>
      <w:r>
        <w:t>3단계: YouTube 도메인 필터링 구현</w:t>
      </w:r>
    </w:p>
    <w:p>
      <w:pPr>
        <w:pStyle w:val="ListBullet"/>
      </w:pPr>
      <w:r>
        <w:t>4단계: YouTube 앱/Chrome/삼성 인터넷/카카오톡 테스트</w:t>
      </w:r>
    </w:p>
    <w:p>
      <w:pPr>
        <w:pStyle w:val="ListBullet"/>
      </w:pPr>
      <w:r>
        <w:t>5단계: 부모 PIN 및 설정 저장</w:t>
      </w:r>
    </w:p>
    <w:p>
      <w:pPr>
        <w:pStyle w:val="ListBullet"/>
      </w:pPr>
      <w:r>
        <w:t>6단계: 재부팅 자동 복구</w:t>
      </w:r>
    </w:p>
    <w:p>
      <w:pPr>
        <w:pStyle w:val="ListBullet"/>
      </w:pPr>
      <w:r>
        <w:t>7단계: 실기기 장시간 테스트</w:t>
      </w:r>
    </w:p>
    <w:p>
      <w:pPr>
        <w:pStyle w:val="ListBullet"/>
      </w:pPr>
      <w:r>
        <w:t>8단계: Release APK 생성</w:t>
      </w:r>
    </w:p>
    <w:p>
      <w:pPr>
        <w:pStyle w:val="Heading1"/>
      </w:pPr>
      <w:r>
        <w:t>9. 테스트 항목</w:t>
      </w:r>
    </w:p>
    <w:p>
      <w:pPr>
        <w:pStyle w:val="ListBullet"/>
      </w:pPr>
      <w:r>
        <w:t>YouTube 앱 재생 차단</w:t>
      </w:r>
    </w:p>
    <w:p>
      <w:pPr>
        <w:pStyle w:val="ListBullet"/>
      </w:pPr>
      <w:r>
        <w:t>youtube.com 및 m.youtube.com 차단</w:t>
      </w:r>
    </w:p>
    <w:p>
      <w:pPr>
        <w:pStyle w:val="ListBullet"/>
      </w:pPr>
      <w:r>
        <w:t>youtu.be 링크 차단</w:t>
      </w:r>
    </w:p>
    <w:p>
      <w:pPr>
        <w:pStyle w:val="ListBullet"/>
      </w:pPr>
      <w:r>
        <w:t>카카오톡 YouTube 링크 차단</w:t>
      </w:r>
    </w:p>
    <w:p>
      <w:pPr>
        <w:pStyle w:val="ListBullet"/>
      </w:pPr>
      <w:r>
        <w:t>Chrome 및 삼성 인터넷 차단</w:t>
      </w:r>
    </w:p>
    <w:p>
      <w:pPr>
        <w:pStyle w:val="ListBullet"/>
      </w:pPr>
      <w:r>
        <w:t>Wi-Fi와 모바일 데이터 전환 시 유지</w:t>
      </w:r>
    </w:p>
    <w:p>
      <w:pPr>
        <w:pStyle w:val="ListBullet"/>
      </w:pPr>
      <w:r>
        <w:t>화면 OFF/ON 후 유지</w:t>
      </w:r>
    </w:p>
    <w:p>
      <w:pPr>
        <w:pStyle w:val="ListBullet"/>
      </w:pPr>
      <w:r>
        <w:t>재부팅 후 차단 복구</w:t>
      </w:r>
    </w:p>
    <w:p>
      <w:pPr>
        <w:pStyle w:val="ListBullet"/>
      </w:pPr>
      <w:r>
        <w:t>일반 웹사이트 정상 접속 확인</w:t>
      </w:r>
    </w:p>
    <w:p>
      <w:pPr>
        <w:pStyle w:val="ListBullet"/>
      </w:pPr>
      <w:r>
        <w:t>부모 PIN 없이 차단 해제 불가능 여부 확인</w:t>
      </w:r>
    </w:p>
    <w:p>
      <w:pPr>
        <w:pStyle w:val="Heading1"/>
      </w:pPr>
      <w:r>
        <w:t>10. 제한 사항</w:t>
      </w:r>
    </w:p>
    <w:p>
      <w:pPr>
        <w:pStyle w:val="ListBullet"/>
      </w:pPr>
      <w:r>
        <w:t>사용자가 설정에서 TubeGuard를 직접 강제 중지하면 일반 앱 구조에서는 자동 복구가 제한될 수 있음</w:t>
      </w:r>
    </w:p>
    <w:p>
      <w:pPr>
        <w:pStyle w:val="ListBullet"/>
      </w:pPr>
      <w:r>
        <w:t>앱을 삭제하면 차단 기능도 제거됨</w:t>
      </w:r>
    </w:p>
    <w:p>
      <w:pPr>
        <w:pStyle w:val="ListBullet"/>
      </w:pPr>
      <w:r>
        <w:t>VPN 권한을 사용자가 해제하면 차단이 중단될 수 있음</w:t>
      </w:r>
    </w:p>
    <w:p>
      <w:pPr>
        <w:pStyle w:val="ListBullet"/>
      </w:pPr>
      <w:r>
        <w:t>현재 개발 조건은 사용자가 앱 삭제/강제 중지/VPN 설정 변경을 의도적으로 하지 않는 환경을 전제로 함</w:t>
      </w:r>
    </w:p>
    <w:p>
      <w:pPr>
        <w:pStyle w:val="Heading1"/>
      </w:pPr>
      <w:r>
        <w:t>11. 향후 확장</w:t>
      </w:r>
    </w:p>
    <w:p>
      <w:pPr>
        <w:pStyle w:val="ListBullet"/>
      </w:pPr>
      <w:r>
        <w:t>시간대별 YouTube 허용/차단</w:t>
      </w:r>
    </w:p>
    <w:p>
      <w:pPr>
        <w:pStyle w:val="ListBullet"/>
      </w:pPr>
      <w:r>
        <w:t>일일 사용시간 제한</w:t>
      </w:r>
    </w:p>
    <w:p>
      <w:pPr>
        <w:pStyle w:val="ListBullet"/>
      </w:pPr>
      <w:r>
        <w:t>추가 웹사이트 차단</w:t>
      </w:r>
    </w:p>
    <w:p>
      <w:pPr>
        <w:pStyle w:val="ListBullet"/>
      </w:pPr>
      <w:r>
        <w:t>특정 앱 인터넷 차단</w:t>
      </w:r>
    </w:p>
    <w:p>
      <w:pPr>
        <w:pStyle w:val="ListBullet"/>
      </w:pPr>
      <w:r>
        <w:t>부모폰 원격 제어</w:t>
      </w:r>
    </w:p>
    <w:p>
      <w:pPr>
        <w:pStyle w:val="ListBullet"/>
      </w:pPr>
      <w:r>
        <w:t>Device Owner 기반 관리 기능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